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sample file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